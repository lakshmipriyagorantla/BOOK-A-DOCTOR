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</w:t>
      </w:r>
    </w:p>
    <w:p>
      <w:r>
        <w:t>Date: ____________________</w:t>
      </w:r>
    </w:p>
    <w:p>
      <w:r>
        <w:t>Project Name: Book a Doctor</w:t>
      </w:r>
    </w:p>
    <w:p>
      <w:r>
        <w:t>Maximum Marks: 5 Marks</w:t>
      </w:r>
    </w:p>
    <w:p>
      <w:pPr>
        <w:pStyle w:val="Heading2"/>
      </w:pPr>
      <w:r>
        <w:t>Product Backlog &amp; Sprint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Epic</w:t>
            </w:r>
          </w:p>
        </w:tc>
        <w:tc>
          <w:tcPr>
            <w:tcW w:type="dxa" w:w="1234"/>
          </w:tcPr>
          <w:p>
            <w:r>
              <w:t>Story No.</w:t>
            </w:r>
          </w:p>
        </w:tc>
        <w:tc>
          <w:tcPr>
            <w:tcW w:type="dxa" w:w="1234"/>
          </w:tcPr>
          <w:p>
            <w:r>
              <w:t>User Story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Registration</w:t>
            </w:r>
          </w:p>
        </w:tc>
        <w:tc>
          <w:tcPr>
            <w:tcW w:type="dxa" w:w="1234"/>
          </w:tcPr>
          <w:p>
            <w:r>
              <w:t>US-1</w:t>
            </w:r>
          </w:p>
        </w:tc>
        <w:tc>
          <w:tcPr>
            <w:tcW w:type="dxa" w:w="1234"/>
          </w:tcPr>
          <w:p>
            <w:r>
              <w:t>User registration and login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Developer 1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Doctor Search</w:t>
            </w:r>
          </w:p>
        </w:tc>
        <w:tc>
          <w:tcPr>
            <w:tcW w:type="dxa" w:w="1234"/>
          </w:tcPr>
          <w:p>
            <w:r>
              <w:t>US-2</w:t>
            </w:r>
          </w:p>
        </w:tc>
        <w:tc>
          <w:tcPr>
            <w:tcW w:type="dxa" w:w="1234"/>
          </w:tcPr>
          <w:p>
            <w:r>
              <w:t>Search doctors by specialty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Developer 2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Appointment</w:t>
            </w:r>
          </w:p>
        </w:tc>
        <w:tc>
          <w:tcPr>
            <w:tcW w:type="dxa" w:w="1234"/>
          </w:tcPr>
          <w:p>
            <w:r>
              <w:t>US-3</w:t>
            </w:r>
          </w:p>
        </w:tc>
        <w:tc>
          <w:tcPr>
            <w:tcW w:type="dxa" w:w="1234"/>
          </w:tcPr>
          <w:p>
            <w:r>
              <w:t>Book appointment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Developer 1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Payment</w:t>
            </w:r>
          </w:p>
        </w:tc>
        <w:tc>
          <w:tcPr>
            <w:tcW w:type="dxa" w:w="1234"/>
          </w:tcPr>
          <w:p>
            <w:r>
              <w:t>US-4</w:t>
            </w:r>
          </w:p>
        </w:tc>
        <w:tc>
          <w:tcPr>
            <w:tcW w:type="dxa" w:w="1234"/>
          </w:tcPr>
          <w:p>
            <w:r>
              <w:t>Online payment integration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Developer 2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Medical Records</w:t>
            </w:r>
          </w:p>
        </w:tc>
        <w:tc>
          <w:tcPr>
            <w:tcW w:type="dxa" w:w="1234"/>
          </w:tcPr>
          <w:p>
            <w:r>
              <w:t>US-5</w:t>
            </w:r>
          </w:p>
        </w:tc>
        <w:tc>
          <w:tcPr>
            <w:tcW w:type="dxa" w:w="1234"/>
          </w:tcPr>
          <w:p>
            <w:r>
              <w:t>View/upload prescriptions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Developer 3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Video Consultation</w:t>
            </w:r>
          </w:p>
        </w:tc>
        <w:tc>
          <w:tcPr>
            <w:tcW w:type="dxa" w:w="1234"/>
          </w:tcPr>
          <w:p>
            <w:r>
              <w:t>US-6</w:t>
            </w:r>
          </w:p>
        </w:tc>
        <w:tc>
          <w:tcPr>
            <w:tcW w:type="dxa" w:w="1234"/>
          </w:tcPr>
          <w:p>
            <w:r>
              <w:t>Video consultation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Developer 1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US-7</w:t>
            </w:r>
          </w:p>
        </w:tc>
        <w:tc>
          <w:tcPr>
            <w:tcW w:type="dxa" w:w="1234"/>
          </w:tcPr>
          <w:p>
            <w:r>
              <w:t>Manage doctors and users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Developer 2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Reports</w:t>
            </w:r>
          </w:p>
        </w:tc>
        <w:tc>
          <w:tcPr>
            <w:tcW w:type="dxa" w:w="1234"/>
          </w:tcPr>
          <w:p>
            <w:r>
              <w:t>US-8</w:t>
            </w:r>
          </w:p>
        </w:tc>
        <w:tc>
          <w:tcPr>
            <w:tcW w:type="dxa" w:w="1234"/>
          </w:tcPr>
          <w:p>
            <w:r>
              <w:t>Generate reports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Developer 3</w:t>
            </w:r>
          </w:p>
        </w:tc>
      </w:tr>
    </w:tbl>
    <w:p>
      <w:pPr>
        <w:pStyle w:val="Heading2"/>
      </w:pPr>
      <w:r>
        <w:t>Sprint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Total Story Points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Start Date</w:t>
            </w:r>
          </w:p>
        </w:tc>
        <w:tc>
          <w:tcPr>
            <w:tcW w:type="dxa" w:w="1234"/>
          </w:tcPr>
          <w:p>
            <w:r>
              <w:t>Planned End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Release Date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7 Days</w:t>
            </w:r>
          </w:p>
        </w:tc>
        <w:tc>
          <w:tcPr>
            <w:tcW w:type="dxa" w:w="1234"/>
          </w:tcPr>
          <w:p>
            <w:r>
              <w:t>01 Aug 2026</w:t>
            </w:r>
          </w:p>
        </w:tc>
        <w:tc>
          <w:tcPr>
            <w:tcW w:type="dxa" w:w="1234"/>
          </w:tcPr>
          <w:p>
            <w:r>
              <w:t>07 Aug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07 Aug 2026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7 Days</w:t>
            </w:r>
          </w:p>
        </w:tc>
        <w:tc>
          <w:tcPr>
            <w:tcW w:type="dxa" w:w="1234"/>
          </w:tcPr>
          <w:p>
            <w:r>
              <w:t>08 Aug 2026</w:t>
            </w:r>
          </w:p>
        </w:tc>
        <w:tc>
          <w:tcPr>
            <w:tcW w:type="dxa" w:w="1234"/>
          </w:tcPr>
          <w:p>
            <w:r>
              <w:t>14 Aug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14 Aug 2026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7 Days</w:t>
            </w:r>
          </w:p>
        </w:tc>
        <w:tc>
          <w:tcPr>
            <w:tcW w:type="dxa" w:w="1234"/>
          </w:tcPr>
          <w:p>
            <w:r>
              <w:t>15 Aug 2026</w:t>
            </w:r>
          </w:p>
        </w:tc>
        <w:tc>
          <w:tcPr>
            <w:tcW w:type="dxa" w:w="1234"/>
          </w:tcPr>
          <w:p>
            <w:r>
              <w:t>21 Aug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21 Aug 2026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7 Days</w:t>
            </w:r>
          </w:p>
        </w:tc>
        <w:tc>
          <w:tcPr>
            <w:tcW w:type="dxa" w:w="1234"/>
          </w:tcPr>
          <w:p>
            <w:r>
              <w:t>22 Aug 2026</w:t>
            </w:r>
          </w:p>
        </w:tc>
        <w:tc>
          <w:tcPr>
            <w:tcW w:type="dxa" w:w="1234"/>
          </w:tcPr>
          <w:p>
            <w:r>
              <w:t>28 Aug 2026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28 Aug 2026</w:t>
            </w:r>
          </w:p>
        </w:tc>
      </w:tr>
    </w:tbl>
    <w:p>
      <w:pPr>
        <w:pStyle w:val="Heading2"/>
      </w:pPr>
      <w:r>
        <w:t>Team Velocity</w:t>
      </w:r>
    </w:p>
    <w:p>
      <w:r>
        <w:t>Total Story Points = 80</w:t>
        <w:br/>
        <w:t>Number of Sprints = 4</w:t>
        <w:br/>
        <w:t>Average Velocity = 20 Story Points per Sprint</w:t>
      </w:r>
    </w:p>
    <w:p>
      <w:pPr>
        <w:pStyle w:val="Heading2"/>
      </w:pPr>
      <w:r>
        <w:t>Burndown Chart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Remaining Story Points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