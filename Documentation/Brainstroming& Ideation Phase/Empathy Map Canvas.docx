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</w:r>
    </w:p>
    <w:p>
      <w:pPr>
        <w:pStyle w:val="Heading1"/>
      </w:pPr>
      <w:r>
        <w:t>EMPATHIZE &amp; DISCOVER</w:t>
      </w:r>
    </w:p>
    <w:p>
      <w:r>
        <w:rPr>
          <w:b/>
        </w:rPr>
        <w:t xml:space="preserve">Date: </w:t>
      </w:r>
      <w:r>
        <w:t>____________________</w:t>
        <w:br/>
      </w:r>
      <w:r>
        <w:rPr>
          <w:b/>
        </w:rPr>
        <w:t xml:space="preserve">Project Name: </w:t>
      </w:r>
      <w:r>
        <w:t>Book a Doctor</w:t>
        <w:br/>
      </w:r>
      <w:r>
        <w:rPr>
          <w:b/>
        </w:rPr>
        <w:t xml:space="preserve">Maximum Marks: </w:t>
      </w:r>
      <w:r>
        <w:t>4 Marks</w:t>
      </w:r>
    </w:p>
    <w:p>
      <w:pPr>
        <w:pStyle w:val="Heading2"/>
      </w:pPr>
      <w:r>
        <w:t>Empathy Map Canvas</w:t>
      </w:r>
    </w:p>
    <w:p>
      <w:r>
        <w:t>An empathy map is a simple, easy-to-digest visual that captures knowledge about a user's behaviours and attitudes. It helps teams understand users and design better solutions.</w:t>
        <w:br/>
        <w:br/>
        <w:t>Reference: https://www.mural.co/templates/empathy-map-canvas</w:t>
      </w:r>
    </w:p>
    <w:p>
      <w:pPr>
        <w:pStyle w:val="Heading2"/>
      </w:pPr>
      <w:r>
        <w:t>SAYS</w:t>
      </w:r>
    </w:p>
    <w:p>
      <w:pPr>
        <w:pStyle w:val="ListBullet"/>
      </w:pPr>
      <w:r>
        <w:t>I need to book an appointment quickly.</w:t>
      </w:r>
    </w:p>
    <w:p>
      <w:pPr>
        <w:pStyle w:val="ListBullet"/>
      </w:pPr>
      <w:r>
        <w:t>I don't want to wait in long hospital queues.</w:t>
      </w:r>
    </w:p>
    <w:p>
      <w:pPr>
        <w:pStyle w:val="ListBullet"/>
      </w:pPr>
      <w:r>
        <w:t>I need an experienced doctor.</w:t>
      </w:r>
    </w:p>
    <w:p>
      <w:pPr>
        <w:pStyle w:val="ListBullet"/>
      </w:pPr>
      <w:r>
        <w:t>Can I consult a doctor online?</w:t>
      </w:r>
    </w:p>
    <w:p>
      <w:pPr>
        <w:pStyle w:val="ListBullet"/>
      </w:pPr>
      <w:r>
        <w:t>I hope my medical records remain private.</w:t>
      </w:r>
    </w:p>
    <w:p>
      <w:pPr>
        <w:pStyle w:val="Heading2"/>
      </w:pPr>
      <w:r>
        <w:t>THINKS</w:t>
      </w:r>
    </w:p>
    <w:p>
      <w:pPr>
        <w:pStyle w:val="ListBullet"/>
      </w:pPr>
      <w:r>
        <w:t>Which doctor is best for my illness?</w:t>
      </w:r>
    </w:p>
    <w:p>
      <w:pPr>
        <w:pStyle w:val="ListBullet"/>
      </w:pPr>
      <w:r>
        <w:t>Is the doctor available today?</w:t>
      </w:r>
    </w:p>
    <w:p>
      <w:pPr>
        <w:pStyle w:val="ListBullet"/>
      </w:pPr>
      <w:r>
        <w:t>Are consultation charges affordable?</w:t>
      </w:r>
    </w:p>
    <w:p>
      <w:pPr>
        <w:pStyle w:val="ListBullet"/>
      </w:pPr>
      <w:r>
        <w:t>Can I trust the doctor's ratings?</w:t>
      </w:r>
    </w:p>
    <w:p>
      <w:pPr>
        <w:pStyle w:val="ListBullet"/>
      </w:pPr>
      <w:r>
        <w:t>Will I receive appointment reminders?</w:t>
      </w:r>
    </w:p>
    <w:p>
      <w:pPr>
        <w:pStyle w:val="Heading2"/>
      </w:pPr>
      <w:r>
        <w:t>SEES</w:t>
      </w:r>
    </w:p>
    <w:p>
      <w:pPr>
        <w:pStyle w:val="ListBullet"/>
      </w:pPr>
      <w:r>
        <w:t>Long waiting lines in hospitals.</w:t>
      </w:r>
    </w:p>
    <w:p>
      <w:pPr>
        <w:pStyle w:val="ListBullet"/>
      </w:pPr>
      <w:r>
        <w:t>Online healthcare applications.</w:t>
      </w:r>
    </w:p>
    <w:p>
      <w:pPr>
        <w:pStyle w:val="ListBullet"/>
      </w:pPr>
      <w:r>
        <w:t>Doctor ratings and reviews.</w:t>
      </w:r>
    </w:p>
    <w:p>
      <w:pPr>
        <w:pStyle w:val="ListBullet"/>
      </w:pPr>
      <w:r>
        <w:t>Different consultation fees.</w:t>
      </w:r>
    </w:p>
    <w:p>
      <w:pPr>
        <w:pStyle w:val="Heading2"/>
      </w:pPr>
      <w:r>
        <w:t>HEARS</w:t>
      </w:r>
    </w:p>
    <w:p>
      <w:pPr>
        <w:pStyle w:val="ListBullet"/>
      </w:pPr>
      <w:r>
        <w:t>Recommendations from family and friends.</w:t>
      </w:r>
    </w:p>
    <w:p>
      <w:pPr>
        <w:pStyle w:val="ListBullet"/>
      </w:pPr>
      <w:r>
        <w:t>Advice from healthcare professionals.</w:t>
      </w:r>
    </w:p>
    <w:p>
      <w:pPr>
        <w:pStyle w:val="ListBullet"/>
      </w:pPr>
      <w:r>
        <w:t>Hospital advertisements.</w:t>
      </w:r>
    </w:p>
    <w:p>
      <w:pPr>
        <w:pStyle w:val="ListBullet"/>
      </w:pPr>
      <w:r>
        <w:t>Online patient reviews.</w:t>
      </w:r>
    </w:p>
    <w:p>
      <w:pPr>
        <w:pStyle w:val="Heading2"/>
      </w:pPr>
      <w:r>
        <w:t>FEELS</w:t>
      </w:r>
    </w:p>
    <w:p>
      <w:pPr>
        <w:pStyle w:val="ListBullet"/>
      </w:pPr>
      <w:r>
        <w:t>Anxious about health.</w:t>
      </w:r>
    </w:p>
    <w:p>
      <w:pPr>
        <w:pStyle w:val="ListBullet"/>
      </w:pPr>
      <w:r>
        <w:t>Frustrated by delays.</w:t>
      </w:r>
    </w:p>
    <w:p>
      <w:pPr>
        <w:pStyle w:val="ListBullet"/>
      </w:pPr>
      <w:r>
        <w:t>Confused while choosing specialists.</w:t>
      </w:r>
    </w:p>
    <w:p>
      <w:pPr>
        <w:pStyle w:val="ListBullet"/>
      </w:pPr>
      <w:r>
        <w:t>Relieved after successful booking.</w:t>
      </w:r>
    </w:p>
    <w:p>
      <w:pPr>
        <w:pStyle w:val="Heading2"/>
      </w:pPr>
      <w:r>
        <w:t>DOES</w:t>
      </w:r>
    </w:p>
    <w:p>
      <w:pPr>
        <w:pStyle w:val="ListBullet"/>
      </w:pPr>
      <w:r>
        <w:t>Searches doctors by specialization.</w:t>
      </w:r>
    </w:p>
    <w:p>
      <w:pPr>
        <w:pStyle w:val="ListBullet"/>
      </w:pPr>
      <w:r>
        <w:t>Compares ratings.</w:t>
      </w:r>
    </w:p>
    <w:p>
      <w:pPr>
        <w:pStyle w:val="ListBullet"/>
      </w:pPr>
      <w:r>
        <w:t>Books appointments.</w:t>
      </w:r>
    </w:p>
    <w:p>
      <w:pPr>
        <w:pStyle w:val="ListBullet"/>
      </w:pPr>
      <w:r>
        <w:t>Uploads medical reports.</w:t>
      </w:r>
    </w:p>
    <w:p>
      <w:pPr>
        <w:pStyle w:val="ListBullet"/>
      </w:pPr>
      <w:r>
        <w:t>Attends video consultations.</w:t>
      </w:r>
    </w:p>
    <w:p>
      <w:pPr>
        <w:pStyle w:val="Heading2"/>
      </w:pPr>
      <w:r>
        <w:t>PAINS</w:t>
      </w:r>
    </w:p>
    <w:p>
      <w:pPr>
        <w:pStyle w:val="ListBullet"/>
      </w:pPr>
      <w:r>
        <w:t>Long waiting time.</w:t>
      </w:r>
    </w:p>
    <w:p>
      <w:pPr>
        <w:pStyle w:val="ListBullet"/>
      </w:pPr>
      <w:r>
        <w:t>Manual appointment booking.</w:t>
      </w:r>
    </w:p>
    <w:p>
      <w:pPr>
        <w:pStyle w:val="ListBullet"/>
      </w:pPr>
      <w:r>
        <w:t>Difficulty finding specialists.</w:t>
      </w:r>
    </w:p>
    <w:p>
      <w:pPr>
        <w:pStyle w:val="ListBullet"/>
      </w:pPr>
      <w:r>
        <w:t>No appointment reminders.</w:t>
      </w:r>
    </w:p>
    <w:p>
      <w:pPr>
        <w:pStyle w:val="ListBullet"/>
      </w:pPr>
      <w:r>
        <w:t>Poor medical record management.</w:t>
      </w:r>
    </w:p>
    <w:p>
      <w:pPr>
        <w:pStyle w:val="Heading2"/>
      </w:pPr>
      <w:r>
        <w:t>GAINS</w:t>
      </w:r>
    </w:p>
    <w:p>
      <w:pPr>
        <w:pStyle w:val="ListBullet"/>
      </w:pPr>
      <w:r>
        <w:t>Quick online booking.</w:t>
      </w:r>
    </w:p>
    <w:p>
      <w:pPr>
        <w:pStyle w:val="ListBullet"/>
      </w:pPr>
      <w:r>
        <w:t>Verified doctors.</w:t>
      </w:r>
    </w:p>
    <w:p>
      <w:pPr>
        <w:pStyle w:val="ListBullet"/>
      </w:pPr>
      <w:r>
        <w:t>Secure payments.</w:t>
      </w:r>
    </w:p>
    <w:p>
      <w:pPr>
        <w:pStyle w:val="ListBullet"/>
      </w:pPr>
      <w:r>
        <w:t>Digital prescriptions.</w:t>
      </w:r>
    </w:p>
    <w:p>
      <w:pPr>
        <w:pStyle w:val="ListBullet"/>
      </w:pPr>
      <w:r>
        <w:t>Appointment reminders.</w:t>
      </w:r>
    </w:p>
    <w:p>
      <w:pPr>
        <w:pStyle w:val="ListBullet"/>
      </w:pPr>
      <w:r>
        <w:t>Medical history management.</w:t>
      </w:r>
    </w:p>
    <w:p>
      <w:pPr>
        <w:pStyle w:val="Heading2"/>
      </w:pPr>
      <w:r>
        <w:t>User Persona</w:t>
      </w:r>
    </w:p>
    <w:p>
      <w:r>
        <w:t>Name: Rahul Sharma</w:t>
        <w:br/>
        <w:t>Age: 30 Years</w:t>
        <w:br/>
        <w:t>Occupation: Software Engineer</w:t>
        <w:br/>
        <w:t>Location: Hyderabad</w:t>
      </w:r>
    </w:p>
    <w:p>
      <w:pPr>
        <w:pStyle w:val="Heading3"/>
      </w:pPr>
      <w:r>
        <w:t>Goals</w:t>
      </w:r>
    </w:p>
    <w:p>
      <w:pPr>
        <w:pStyle w:val="ListBullet"/>
      </w:pPr>
      <w:r>
        <w:t>Book appointments anytime.</w:t>
      </w:r>
    </w:p>
    <w:p>
      <w:pPr>
        <w:pStyle w:val="ListBullet"/>
      </w:pPr>
      <w:r>
        <w:t>Find qualified specialists.</w:t>
      </w:r>
    </w:p>
    <w:p>
      <w:pPr>
        <w:pStyle w:val="ListBullet"/>
      </w:pPr>
      <w:r>
        <w:t>Reduce waiting time.</w:t>
      </w:r>
    </w:p>
    <w:p>
      <w:pPr>
        <w:pStyle w:val="ListBullet"/>
      </w:pPr>
      <w:r>
        <w:t>Receive appointment reminders.</w:t>
      </w:r>
    </w:p>
    <w:p>
      <w:pPr>
        <w:pStyle w:val="ListBullet"/>
      </w:pPr>
      <w:r>
        <w:t>Access medical records online.</w:t>
      </w:r>
    </w:p>
    <w:p>
      <w:pPr>
        <w:pStyle w:val="Heading3"/>
      </w:pPr>
      <w:r>
        <w:t>Frustrations</w:t>
      </w:r>
    </w:p>
    <w:p>
      <w:pPr>
        <w:pStyle w:val="ListBullet"/>
      </w:pPr>
      <w:r>
        <w:t>Busy schedule.</w:t>
      </w:r>
    </w:p>
    <w:p>
      <w:pPr>
        <w:pStyle w:val="ListBullet"/>
      </w:pPr>
      <w:r>
        <w:t>Long hospital queues.</w:t>
      </w:r>
    </w:p>
    <w:p>
      <w:pPr>
        <w:pStyle w:val="ListBullet"/>
      </w:pPr>
      <w:r>
        <w:t>Manual paperwork.</w:t>
      </w:r>
    </w:p>
    <w:p>
      <w:pPr>
        <w:pStyle w:val="ListBullet"/>
      </w:pPr>
      <w:r>
        <w:t>Difficulty accessing prescriptions.</w:t>
      </w:r>
    </w:p>
    <w:p>
      <w:pPr>
        <w:pStyle w:val="Heading3"/>
      </w:pPr>
      <w:r>
        <w:t>Needs</w:t>
      </w:r>
    </w:p>
    <w:p>
      <w:pPr>
        <w:pStyle w:val="ListBullet"/>
      </w:pPr>
      <w:r>
        <w:t>User-friendly application.</w:t>
      </w:r>
    </w:p>
    <w:p>
      <w:pPr>
        <w:pStyle w:val="ListBullet"/>
      </w:pPr>
      <w:r>
        <w:t>Secure login.</w:t>
      </w:r>
    </w:p>
    <w:p>
      <w:pPr>
        <w:pStyle w:val="ListBullet"/>
      </w:pPr>
      <w:r>
        <w:t>Online consultation.</w:t>
      </w:r>
    </w:p>
    <w:p>
      <w:pPr>
        <w:pStyle w:val="ListBullet"/>
      </w:pPr>
      <w:r>
        <w:t>Digital health records.</w:t>
      </w:r>
    </w:p>
    <w:p>
      <w:pPr>
        <w:pStyle w:val="ListBullet"/>
      </w:pPr>
      <w:r>
        <w:t>Secure payment gateway.</w:t>
      </w:r>
    </w:p>
    <w:p>
      <w:pPr>
        <w:pStyle w:val="Heading2"/>
      </w:pPr>
      <w:r>
        <w:t>Problem Statement</w:t>
      </w:r>
    </w:p>
    <w:p>
      <w:r>
        <w:t>Patients often face difficulties booking doctor appointments due to long waiting queues, manual scheduling, limited visibility of doctor availability, and poor management of medical records. A centralized online doctor appointment booking system can simplify scheduling, improve communication, and enhance the overall healthcare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