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DEFINE THE PROBLEM STATEMENTS</w:t>
      </w:r>
    </w:p>
    <w:p>
      <w:r>
        <w:t>Date: ____________________</w:t>
      </w:r>
    </w:p>
    <w:p>
      <w:r>
        <w:t>Project Name: Book a Doctor</w:t>
      </w:r>
    </w:p>
    <w:p>
      <w:r>
        <w:t>Maximum Marks: 2 Marks</w:t>
      </w:r>
    </w:p>
    <w:p>
      <w:pPr>
        <w:pStyle w:val="Heading2"/>
      </w:pPr>
      <w:r>
        <w:t>Customer Problem Statement Template</w:t>
      </w:r>
    </w:p>
    <w:p>
      <w:r>
        <w:t>Create a problem statement to understand your customer's point of view. A well-articulated customer problem statement helps identify the ideal solution for the challenges customers face.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User</w:t>
            </w:r>
          </w:p>
        </w:tc>
        <w:tc>
          <w:tcPr>
            <w:tcW w:type="dxa" w:w="4320"/>
          </w:tcPr>
          <w:p>
            <w:r>
              <w:t>Patients seeking medical consultation</w:t>
            </w:r>
          </w:p>
        </w:tc>
      </w:tr>
      <w:tr>
        <w:tc>
          <w:tcPr>
            <w:tcW w:type="dxa" w:w="4320"/>
          </w:tcPr>
          <w:p>
            <w:r>
              <w:t>Need</w:t>
            </w:r>
          </w:p>
        </w:tc>
        <w:tc>
          <w:tcPr>
            <w:tcW w:type="dxa" w:w="4320"/>
          </w:tcPr>
          <w:p>
            <w:r>
              <w:t>Book appointments with qualified doctors quickly and conveniently</w:t>
            </w:r>
          </w:p>
        </w:tc>
      </w:tr>
      <w:tr>
        <w:tc>
          <w:tcPr>
            <w:tcW w:type="dxa" w:w="4320"/>
          </w:tcPr>
          <w:p>
            <w:r>
              <w:t>Problem</w:t>
            </w:r>
          </w:p>
        </w:tc>
        <w:tc>
          <w:tcPr>
            <w:tcW w:type="dxa" w:w="4320"/>
          </w:tcPr>
          <w:p>
            <w:r>
              <w:t>Manual booking, long queues, unclear doctor availability, and fragmented records</w:t>
            </w:r>
          </w:p>
        </w:tc>
      </w:tr>
      <w:tr>
        <w:tc>
          <w:tcPr>
            <w:tcW w:type="dxa" w:w="4320"/>
          </w:tcPr>
          <w:p>
            <w:r>
              <w:t>Because</w:t>
            </w:r>
          </w:p>
        </w:tc>
        <w:tc>
          <w:tcPr>
            <w:tcW w:type="dxa" w:w="4320"/>
          </w:tcPr>
          <w:p>
            <w:r>
              <w:t>Traditional hospital appointment systems are time-consuming and inefficient</w:t>
            </w:r>
          </w:p>
        </w:tc>
      </w:tr>
      <w:tr>
        <w:tc>
          <w:tcPr>
            <w:tcW w:type="dxa" w:w="4320"/>
          </w:tcPr>
          <w:p>
            <w:r>
              <w:t>Impact</w:t>
            </w:r>
          </w:p>
        </w:tc>
        <w:tc>
          <w:tcPr>
            <w:tcW w:type="dxa" w:w="4320"/>
          </w:tcPr>
          <w:p>
            <w:r>
              <w:t>Delayed treatment, missed appointments, and poor patient experience</w:t>
            </w:r>
          </w:p>
        </w:tc>
      </w:tr>
      <w:tr>
        <w:tc>
          <w:tcPr>
            <w:tcW w:type="dxa" w:w="4320"/>
          </w:tcPr>
          <w:p>
            <w:r>
              <w:t>Opportunity</w:t>
            </w:r>
          </w:p>
        </w:tc>
        <w:tc>
          <w:tcPr>
            <w:tcW w:type="dxa" w:w="4320"/>
          </w:tcPr>
          <w:p>
            <w:r>
              <w:t>A digital platform for searching doctors, booking appointments, reminders, online consultation, and medical records</w:t>
            </w:r>
          </w:p>
        </w:tc>
      </w:tr>
    </w:tbl>
    <w:p>
      <w:pPr>
        <w:pStyle w:val="Heading2"/>
      </w:pPr>
      <w:r>
        <w:t>Customer Problem Statement</w:t>
      </w:r>
    </w:p>
    <w:p>
      <w:r>
        <w:t>Patients need a simple and reliable way to find doctors and book appointments. Existing processes often involve long waiting times, manual scheduling, and limited visibility of doctor availability, making access to healthcare difficult. A centralized Book a Doctor application can streamline appointment booking, improve communication, provide digital health records, and enhance the overall patient experience.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