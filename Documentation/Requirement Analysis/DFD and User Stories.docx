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DATA FLOW DIAGRAM &amp; USER STORIES</w:t>
      </w:r>
    </w:p>
    <w:p>
      <w:r>
        <w:t>Date: ____________________</w:t>
      </w:r>
    </w:p>
    <w:p>
      <w:r>
        <w:t>Project Name: Book a Doctor</w:t>
      </w:r>
    </w:p>
    <w:p>
      <w:r>
        <w:t>Maximum Marks: 4 Marks</w:t>
      </w:r>
    </w:p>
    <w:p>
      <w:pPr>
        <w:pStyle w:val="Heading2"/>
      </w:pPr>
      <w:r>
        <w:t>Data Flow Diagram (Context - Level 0)</w:t>
      </w:r>
    </w:p>
    <w:p>
      <w:r>
        <w:t>Patient/Doctor/Admin</w:t>
        <w:br/>
        <w:t xml:space="preserve">        │</w:t>
        <w:br/>
        <w:t xml:space="preserve">        ▼</w:t>
        <w:br/>
        <w:t>Book a Doctor System</w:t>
        <w:br/>
        <w:t xml:space="preserve">        │</w:t>
        <w:br/>
        <w:t xml:space="preserve">        ├── MongoDB Database</w:t>
        <w:br/>
        <w:t xml:space="preserve">        ├── Payment Gateway</w:t>
        <w:br/>
        <w:t xml:space="preserve">        └── Email/SMS Notification Service</w:t>
      </w:r>
    </w:p>
    <w:p>
      <w:pPr>
        <w:pStyle w:val="Heading2"/>
      </w:pPr>
      <w:r>
        <w:t>Data Flow Diagram (Level 1)</w:t>
      </w:r>
    </w:p>
    <w:p>
      <w:r>
        <w:t>Patient → Register/Login → Search Doctor → Book Appointment</w:t>
        <w:br/>
        <w:t xml:space="preserve">                │                    │</w:t>
        <w:br/>
        <w:t xml:space="preserve">                ▼                    ▼</w:t>
        <w:br/>
        <w:t xml:space="preserve">         Appointment Service → Database</w:t>
        <w:br/>
        <w:t xml:space="preserve">                │</w:t>
        <w:br/>
        <w:t xml:space="preserve">                ▼</w:t>
        <w:br/>
        <w:t>Payment Gateway → Confirmation → Email/SMS</w:t>
        <w:br/>
        <w:br/>
        <w:t>Doctor → View Appointments → Update Status → Upload Prescription</w:t>
        <w:br/>
        <w:t>Admin → Manage Users/Doctors/Appointments</w:t>
      </w:r>
    </w:p>
    <w:p>
      <w:pPr>
        <w:pStyle w:val="Heading2"/>
      </w:pPr>
      <w:r>
        <w:t>User Stories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User Type</w:t>
            </w:r>
          </w:p>
        </w:tc>
        <w:tc>
          <w:tcPr>
            <w:tcW w:type="dxa" w:w="1234"/>
          </w:tcPr>
          <w:p>
            <w:r>
              <w:t>Epic</w:t>
            </w:r>
          </w:p>
        </w:tc>
        <w:tc>
          <w:tcPr>
            <w:tcW w:type="dxa" w:w="1234"/>
          </w:tcPr>
          <w:p>
            <w:r>
              <w:t>Story No.</w:t>
            </w:r>
          </w:p>
        </w:tc>
        <w:tc>
          <w:tcPr>
            <w:tcW w:type="dxa" w:w="1234"/>
          </w:tcPr>
          <w:p>
            <w:r>
              <w:t>User Story</w:t>
            </w:r>
          </w:p>
        </w:tc>
        <w:tc>
          <w:tcPr>
            <w:tcW w:type="dxa" w:w="1234"/>
          </w:tcPr>
          <w:p>
            <w:r>
              <w:t>Acceptance Criteria</w:t>
            </w:r>
          </w:p>
        </w:tc>
        <w:tc>
          <w:tcPr>
            <w:tcW w:type="dxa" w:w="1234"/>
          </w:tcPr>
          <w:p>
            <w:r>
              <w:t>Priority</w:t>
            </w:r>
          </w:p>
        </w:tc>
        <w:tc>
          <w:tcPr>
            <w:tcW w:type="dxa" w:w="1234"/>
          </w:tcPr>
          <w:p>
            <w:r>
              <w:t>Release</w:t>
            </w:r>
          </w:p>
        </w:tc>
      </w:tr>
      <w:tr>
        <w:tc>
          <w:tcPr>
            <w:tcW w:type="dxa" w:w="1234"/>
          </w:tcPr>
          <w:p>
            <w:r>
              <w:t>Patient</w:t>
            </w:r>
          </w:p>
        </w:tc>
        <w:tc>
          <w:tcPr>
            <w:tcW w:type="dxa" w:w="1234"/>
          </w:tcPr>
          <w:p>
            <w:r>
              <w:t>Registration</w:t>
            </w:r>
          </w:p>
        </w:tc>
        <w:tc>
          <w:tcPr>
            <w:tcW w:type="dxa" w:w="1234"/>
          </w:tcPr>
          <w:p>
            <w:r>
              <w:t>US-1</w:t>
            </w:r>
          </w:p>
        </w:tc>
        <w:tc>
          <w:tcPr>
            <w:tcW w:type="dxa" w:w="1234"/>
          </w:tcPr>
          <w:p>
            <w:r>
              <w:t>Register using email/mobile</w:t>
            </w:r>
          </w:p>
        </w:tc>
        <w:tc>
          <w:tcPr>
            <w:tcW w:type="dxa" w:w="1234"/>
          </w:tcPr>
          <w:p>
            <w:r>
              <w:t>Account created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Patient</w:t>
            </w:r>
          </w:p>
        </w:tc>
        <w:tc>
          <w:tcPr>
            <w:tcW w:type="dxa" w:w="1234"/>
          </w:tcPr>
          <w:p>
            <w:r>
              <w:t>Login</w:t>
            </w:r>
          </w:p>
        </w:tc>
        <w:tc>
          <w:tcPr>
            <w:tcW w:type="dxa" w:w="1234"/>
          </w:tcPr>
          <w:p>
            <w:r>
              <w:t>US-2</w:t>
            </w:r>
          </w:p>
        </w:tc>
        <w:tc>
          <w:tcPr>
            <w:tcW w:type="dxa" w:w="1234"/>
          </w:tcPr>
          <w:p>
            <w:r>
              <w:t>Login securely</w:t>
            </w:r>
          </w:p>
        </w:tc>
        <w:tc>
          <w:tcPr>
            <w:tcW w:type="dxa" w:w="1234"/>
          </w:tcPr>
          <w:p>
            <w:r>
              <w:t>Dashboard opens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Patient</w:t>
            </w:r>
          </w:p>
        </w:tc>
        <w:tc>
          <w:tcPr>
            <w:tcW w:type="dxa" w:w="1234"/>
          </w:tcPr>
          <w:p>
            <w:r>
              <w:t>Doctor Search</w:t>
            </w:r>
          </w:p>
        </w:tc>
        <w:tc>
          <w:tcPr>
            <w:tcW w:type="dxa" w:w="1234"/>
          </w:tcPr>
          <w:p>
            <w:r>
              <w:t>US-3</w:t>
            </w:r>
          </w:p>
        </w:tc>
        <w:tc>
          <w:tcPr>
            <w:tcW w:type="dxa" w:w="1234"/>
          </w:tcPr>
          <w:p>
            <w:r>
              <w:t>Search by specialty/location</w:t>
            </w:r>
          </w:p>
        </w:tc>
        <w:tc>
          <w:tcPr>
            <w:tcW w:type="dxa" w:w="1234"/>
          </w:tcPr>
          <w:p>
            <w:r>
              <w:t>Relevant doctors displayed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Sprint-1</w:t>
            </w:r>
          </w:p>
        </w:tc>
      </w:tr>
      <w:tr>
        <w:tc>
          <w:tcPr>
            <w:tcW w:type="dxa" w:w="1234"/>
          </w:tcPr>
          <w:p>
            <w:r>
              <w:t>Patient</w:t>
            </w:r>
          </w:p>
        </w:tc>
        <w:tc>
          <w:tcPr>
            <w:tcW w:type="dxa" w:w="1234"/>
          </w:tcPr>
          <w:p>
            <w:r>
              <w:t>Appointment</w:t>
            </w:r>
          </w:p>
        </w:tc>
        <w:tc>
          <w:tcPr>
            <w:tcW w:type="dxa" w:w="1234"/>
          </w:tcPr>
          <w:p>
            <w:r>
              <w:t>US-4</w:t>
            </w:r>
          </w:p>
        </w:tc>
        <w:tc>
          <w:tcPr>
            <w:tcW w:type="dxa" w:w="1234"/>
          </w:tcPr>
          <w:p>
            <w:r>
              <w:t>Book appointment</w:t>
            </w:r>
          </w:p>
        </w:tc>
        <w:tc>
          <w:tcPr>
            <w:tcW w:type="dxa" w:w="1234"/>
          </w:tcPr>
          <w:p>
            <w:r>
              <w:t>Booking confirmed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Patient</w:t>
            </w:r>
          </w:p>
        </w:tc>
        <w:tc>
          <w:tcPr>
            <w:tcW w:type="dxa" w:w="1234"/>
          </w:tcPr>
          <w:p>
            <w:r>
              <w:t>Payment</w:t>
            </w:r>
          </w:p>
        </w:tc>
        <w:tc>
          <w:tcPr>
            <w:tcW w:type="dxa" w:w="1234"/>
          </w:tcPr>
          <w:p>
            <w:r>
              <w:t>US-5</w:t>
            </w:r>
          </w:p>
        </w:tc>
        <w:tc>
          <w:tcPr>
            <w:tcW w:type="dxa" w:w="1234"/>
          </w:tcPr>
          <w:p>
            <w:r>
              <w:t>Pay consultation fee</w:t>
            </w:r>
          </w:p>
        </w:tc>
        <w:tc>
          <w:tcPr>
            <w:tcW w:type="dxa" w:w="1234"/>
          </w:tcPr>
          <w:p>
            <w:r>
              <w:t>Payment successful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Patient</w:t>
            </w:r>
          </w:p>
        </w:tc>
        <w:tc>
          <w:tcPr>
            <w:tcW w:type="dxa" w:w="1234"/>
          </w:tcPr>
          <w:p>
            <w:r>
              <w:t>Medical Records</w:t>
            </w:r>
          </w:p>
        </w:tc>
        <w:tc>
          <w:tcPr>
            <w:tcW w:type="dxa" w:w="1234"/>
          </w:tcPr>
          <w:p>
            <w:r>
              <w:t>US-6</w:t>
            </w:r>
          </w:p>
        </w:tc>
        <w:tc>
          <w:tcPr>
            <w:tcW w:type="dxa" w:w="1234"/>
          </w:tcPr>
          <w:p>
            <w:r>
              <w:t>View prescriptions</w:t>
            </w:r>
          </w:p>
        </w:tc>
        <w:tc>
          <w:tcPr>
            <w:tcW w:type="dxa" w:w="1234"/>
          </w:tcPr>
          <w:p>
            <w:r>
              <w:t>Records displayed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Sprint-3</w:t>
            </w:r>
          </w:p>
        </w:tc>
      </w:tr>
      <w:tr>
        <w:tc>
          <w:tcPr>
            <w:tcW w:type="dxa" w:w="1234"/>
          </w:tcPr>
          <w:p>
            <w:r>
              <w:t>Patient</w:t>
            </w:r>
          </w:p>
        </w:tc>
        <w:tc>
          <w:tcPr>
            <w:tcW w:type="dxa" w:w="1234"/>
          </w:tcPr>
          <w:p>
            <w:r>
              <w:t>Video Consultation</w:t>
            </w:r>
          </w:p>
        </w:tc>
        <w:tc>
          <w:tcPr>
            <w:tcW w:type="dxa" w:w="1234"/>
          </w:tcPr>
          <w:p>
            <w:r>
              <w:t>US-7</w:t>
            </w:r>
          </w:p>
        </w:tc>
        <w:tc>
          <w:tcPr>
            <w:tcW w:type="dxa" w:w="1234"/>
          </w:tcPr>
          <w:p>
            <w:r>
              <w:t>Join online consultation</w:t>
            </w:r>
          </w:p>
        </w:tc>
        <w:tc>
          <w:tcPr>
            <w:tcW w:type="dxa" w:w="1234"/>
          </w:tcPr>
          <w:p>
            <w:r>
              <w:t>Video session starts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Sprint-3</w:t>
            </w:r>
          </w:p>
        </w:tc>
      </w:tr>
      <w:tr>
        <w:tc>
          <w:tcPr>
            <w:tcW w:type="dxa" w:w="1234"/>
          </w:tcPr>
          <w:p>
            <w:r>
              <w:t>Doctor</w:t>
            </w:r>
          </w:p>
        </w:tc>
        <w:tc>
          <w:tcPr>
            <w:tcW w:type="dxa" w:w="1234"/>
          </w:tcPr>
          <w:p>
            <w:r>
              <w:t>Appointments</w:t>
            </w:r>
          </w:p>
        </w:tc>
        <w:tc>
          <w:tcPr>
            <w:tcW w:type="dxa" w:w="1234"/>
          </w:tcPr>
          <w:p>
            <w:r>
              <w:t>US-8</w:t>
            </w:r>
          </w:p>
        </w:tc>
        <w:tc>
          <w:tcPr>
            <w:tcW w:type="dxa" w:w="1234"/>
          </w:tcPr>
          <w:p>
            <w:r>
              <w:t>View/manage appointments</w:t>
            </w:r>
          </w:p>
        </w:tc>
        <w:tc>
          <w:tcPr>
            <w:tcW w:type="dxa" w:w="1234"/>
          </w:tcPr>
          <w:p>
            <w:r>
              <w:t>Appointments updated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Sprint-2</w:t>
            </w:r>
          </w:p>
        </w:tc>
      </w:tr>
      <w:tr>
        <w:tc>
          <w:tcPr>
            <w:tcW w:type="dxa" w:w="1234"/>
          </w:tcPr>
          <w:p>
            <w:r>
              <w:t>Doctor</w:t>
            </w:r>
          </w:p>
        </w:tc>
        <w:tc>
          <w:tcPr>
            <w:tcW w:type="dxa" w:w="1234"/>
          </w:tcPr>
          <w:p>
            <w:r>
              <w:t>Prescription</w:t>
            </w:r>
          </w:p>
        </w:tc>
        <w:tc>
          <w:tcPr>
            <w:tcW w:type="dxa" w:w="1234"/>
          </w:tcPr>
          <w:p>
            <w:r>
              <w:t>US-9</w:t>
            </w:r>
          </w:p>
        </w:tc>
        <w:tc>
          <w:tcPr>
            <w:tcW w:type="dxa" w:w="1234"/>
          </w:tcPr>
          <w:p>
            <w:r>
              <w:t>Upload prescription</w:t>
            </w:r>
          </w:p>
        </w:tc>
        <w:tc>
          <w:tcPr>
            <w:tcW w:type="dxa" w:w="1234"/>
          </w:tcPr>
          <w:p>
            <w:r>
              <w:t>Patient can view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Sprint-3</w:t>
            </w:r>
          </w:p>
        </w:tc>
      </w:tr>
      <w:tr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Management</w:t>
            </w:r>
          </w:p>
        </w:tc>
        <w:tc>
          <w:tcPr>
            <w:tcW w:type="dxa" w:w="1234"/>
          </w:tcPr>
          <w:p>
            <w:r>
              <w:t>US-10</w:t>
            </w:r>
          </w:p>
        </w:tc>
        <w:tc>
          <w:tcPr>
            <w:tcW w:type="dxa" w:w="1234"/>
          </w:tcPr>
          <w:p>
            <w:r>
              <w:t>Manage users and doctors</w:t>
            </w:r>
          </w:p>
        </w:tc>
        <w:tc>
          <w:tcPr>
            <w:tcW w:type="dxa" w:w="1234"/>
          </w:tcPr>
          <w:p>
            <w:r>
              <w:t>Data updated</w:t>
            </w:r>
          </w:p>
        </w:tc>
        <w:tc>
          <w:tcPr>
            <w:tcW w:type="dxa" w:w="1234"/>
          </w:tcPr>
          <w:p>
            <w:r>
              <w:t>High</w:t>
            </w:r>
          </w:p>
        </w:tc>
        <w:tc>
          <w:tcPr>
            <w:tcW w:type="dxa" w:w="1234"/>
          </w:tcPr>
          <w:p>
            <w:r>
              <w:t>Sprint-4</w:t>
            </w:r>
          </w:p>
        </w:tc>
      </w:tr>
      <w:tr>
        <w:tc>
          <w:tcPr>
            <w:tcW w:type="dxa" w:w="1234"/>
          </w:tcPr>
          <w:p>
            <w:r>
              <w:t>Admin</w:t>
            </w:r>
          </w:p>
        </w:tc>
        <w:tc>
          <w:tcPr>
            <w:tcW w:type="dxa" w:w="1234"/>
          </w:tcPr>
          <w:p>
            <w:r>
              <w:t>Reports</w:t>
            </w:r>
          </w:p>
        </w:tc>
        <w:tc>
          <w:tcPr>
            <w:tcW w:type="dxa" w:w="1234"/>
          </w:tcPr>
          <w:p>
            <w:r>
              <w:t>US-11</w:t>
            </w:r>
          </w:p>
        </w:tc>
        <w:tc>
          <w:tcPr>
            <w:tcW w:type="dxa" w:w="1234"/>
          </w:tcPr>
          <w:p>
            <w:r>
              <w:t>Generate reports</w:t>
            </w:r>
          </w:p>
        </w:tc>
        <w:tc>
          <w:tcPr>
            <w:tcW w:type="dxa" w:w="1234"/>
          </w:tcPr>
          <w:p>
            <w:r>
              <w:t>Reports available</w:t>
            </w:r>
          </w:p>
        </w:tc>
        <w:tc>
          <w:tcPr>
            <w:tcW w:type="dxa" w:w="1234"/>
          </w:tcPr>
          <w:p>
            <w:r>
              <w:t>Medium</w:t>
            </w:r>
          </w:p>
        </w:tc>
        <w:tc>
          <w:tcPr>
            <w:tcW w:type="dxa" w:w="1234"/>
          </w:tcPr>
          <w:p>
            <w:r>
              <w:t>Sprint-4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